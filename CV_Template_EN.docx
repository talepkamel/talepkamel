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514"/>
        <w:gridCol w:w="4514"/>
      </w:tblGrid>
      <w:tr>
        <w:tc>
          <w:tcPr>
            <w:tcW w:type="dxa" w:w="4104"/>
            <w:shd w:val="clear" w:color="auto" w:fill="143255"/>
            <w:tcMar>
              <w:top w:w="360" w:type="dxa"/>
              <w:start w:w="360" w:type="dxa"/>
              <w:bottom w:w="360" w:type="dxa"/>
              <w:end w:w="300" w:type="dxa"/>
            </w:tcMar>
          </w:tcPr>
          <w:p>
            <w:pPr>
              <w:spacing w:before="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1691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late_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Contact</w:t>
            </w:r>
          </w:p>
          <w:p>
            <w:pPr>
              <w:spacing w:before="0" w:after="12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Phone: [ Phone number ]</w:t>
            </w:r>
          </w:p>
          <w:p>
            <w:pPr>
              <w:spacing w:before="0" w:after="12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email@address.com ]</w:t>
            </w:r>
          </w:p>
          <w:p>
            <w:pPr>
              <w:spacing w:before="0" w:after="12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Address, City ]</w:t>
            </w:r>
          </w:p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Languages</w:t>
            </w:r>
          </w:p>
          <w:p>
            <w:pPr>
              <w:spacing w:before="40" w:after="20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Language 1 ]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2052"/>
              <w:gridCol w:w="2052"/>
            </w:tblGrid>
            <w:tr>
              <w:tc>
                <w:tcPr>
                  <w:tcW w:type="dxa" w:w="2188"/>
                  <w:shd w:val="clear" w:color="auto" w:fill="FFFFFF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547"/>
                  <w:shd w:val="clear" w:color="auto" w:fill="3C5C86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Language 2 ]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2052"/>
              <w:gridCol w:w="2052"/>
            </w:tblGrid>
            <w:tr>
              <w:tc>
                <w:tcPr>
                  <w:tcW w:type="dxa" w:w="1641"/>
                  <w:shd w:val="clear" w:color="auto" w:fill="FFFFFF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1094"/>
                  <w:shd w:val="clear" w:color="auto" w:fill="3C5C86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Skills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Skill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Skill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Skill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Skill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Skill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Skill ]</w:t>
            </w:r>
          </w:p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Interests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Interest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Interest ]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[ Interest ]</w:t>
            </w:r>
          </w:p>
        </w:tc>
        <w:tc>
          <w:tcPr>
            <w:tcW w:type="dxa" w:w="7804"/>
            <w:shd w:val="clear" w:color="auto" w:fill="FFFFFF"/>
            <w:tcMar>
              <w:top w:w="520" w:type="dxa"/>
              <w:start w:w="420" w:type="dxa"/>
              <w:bottom w:w="360" w:type="dxa"/>
              <w:end w:w="42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43255"/>
                <w:sz w:val="56"/>
              </w:rPr>
              <w:t>[ FIRST NAME LAST NAME ]</w:t>
            </w:r>
          </w:p>
          <w:p>
            <w:pPr>
              <w:spacing w:before="40" w:after="360"/>
            </w:pPr>
            <w:r>
              <w:rPr>
                <w:rFonts w:ascii="Montserrat" w:hAnsi="Montserrat"/>
                <w:b w:val="0"/>
                <w:i w:val="0"/>
                <w:color w:val="2F5C99"/>
                <w:sz w:val="32"/>
                <w:caps w:val="true"/>
              </w:rPr>
              <w:t>[ Job Title ]</w:t>
            </w:r>
          </w:p>
          <w:p>
            <w:pPr>
              <w:spacing w:before="200" w:after="200"/>
            </w:pPr>
            <w:r>
              <w:rPr>
                <w:rFonts w:ascii="Montserrat" w:hAnsi="Montserrat"/>
                <w:b/>
                <w:i w:val="0"/>
                <w:color w:val="143255"/>
                <w:sz w:val="36"/>
                <w:caps w:val="true"/>
              </w:rPr>
              <w:t>Education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[ Degree / Program ]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[ Years ]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[ School - City ]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[ Degree / Program ]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[ Years ]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[ School - City ]</w:t>
            </w:r>
          </w:p>
          <w:p>
            <w:pPr>
              <w:spacing w:before="200" w:after="200"/>
            </w:pPr>
            <w:r>
              <w:rPr>
                <w:rFonts w:ascii="Montserrat" w:hAnsi="Montserrat"/>
                <w:b/>
                <w:i w:val="0"/>
                <w:color w:val="143255"/>
                <w:sz w:val="36"/>
                <w:caps w:val="true"/>
              </w:rPr>
              <w:t>Work Experience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[ Job Title ]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[ Dates ]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[ Company - City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Key responsibility or achievement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Key responsibility or achievement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Key responsibility or achievement ]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[ Job Title ]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[ Dates ]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[ Company - City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Key responsibility or achievement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Key responsibility or achievement ]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[ Job Title ]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[ Dates ]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[ Company - City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Key responsibility or achievement ]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[ Key responsibility or achievement ]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29"/>
      </w:tblGrid>
      <w:tr>
        <w:tc>
          <w:tcPr>
            <w:tcW w:type="dxa" w:w="11908"/>
            <w:shd w:val="clear" w:color="auto" w:fill="143255"/>
            <w:tcMar>
              <w:top w:w="170" w:type="dxa"/>
              <w:start w:w="1007" w:type="dxa"/>
              <w:bottom w:w="170" w:type="dxa"/>
              <w:end w:w="50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FFFFFF"/>
                <w:sz w:val="36"/>
              </w:rPr>
              <w:t>[ FIRST NAME LAST NAME ]</w:t>
            </w:r>
          </w:p>
          <w:p>
            <w:pPr>
              <w:spacing w:before="0" w:after="0"/>
            </w:pPr>
            <w:r>
              <w:rPr>
                <w:rFonts w:ascii="Montserrat" w:hAnsi="Montserrat"/>
                <w:b w:val="0"/>
                <w:i w:val="0"/>
                <w:color w:val="FFFFFF"/>
                <w:sz w:val="21"/>
                <w:caps w:val="true"/>
              </w:rPr>
              <w:t>[ Job Title ]</w:t>
            </w:r>
          </w:p>
        </w:tc>
      </w:tr>
    </w:tbl>
    <w:p>
      <w:pPr>
        <w:spacing w:before="0" w:after="120"/>
      </w:pP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Professional Profile</w:t>
      </w:r>
    </w:p>
    <w:p>
      <w:pPr>
        <w:spacing w:before="0" w:after="120" w:line="276" w:lineRule="auto"/>
        <w:ind w:left="1008" w:right="1008"/>
      </w:pPr>
      <w:r>
        <w:rPr>
          <w:rFonts w:ascii="Calibri" w:hAnsi="Calibri"/>
          <w:b w:val="0"/>
          <w:i w:val="0"/>
          <w:color w:val="143255"/>
          <w:sz w:val="22"/>
        </w:rPr>
        <w:t>[ Write a short introductory paragraph here: your profile, years of experience, key strengths, and your career objective. ]</w:t>
      </w: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Areas of Expertise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Area of expertise / core skill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Area of expertise / core skill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Area of expertise / core skill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Area of expertise / core skill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Area of expertise / core skill ]</w:t>
      </w: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Key Projects</w:t>
      </w:r>
    </w:p>
    <w:p>
      <w:pPr>
        <w:tabs>
          <w:tab w:pos="10800" w:val="right"/>
        </w:tabs>
        <w:spacing w:before="160" w:after="0" w:line="240" w:lineRule="auto"/>
        <w:ind w:left="1008" w:right="1008"/>
      </w:pPr>
      <w:r>
        <w:rPr>
          <w:rFonts w:ascii="Montserrat" w:hAnsi="Montserrat"/>
          <w:b/>
          <w:i w:val="0"/>
          <w:color w:val="143255"/>
          <w:sz w:val="25"/>
        </w:rPr>
        <w:t>[ Project name ]</w:t>
      </w:r>
      <w:r>
        <w:rPr>
          <w:rFonts w:ascii="Calibri" w:hAnsi="Calibri"/>
          <w:b w:val="0"/>
          <w:i/>
          <w:color w:val="2F5C99"/>
          <w:sz w:val="20"/>
        </w:rPr>
        <w:tab/>
        <w:t>[ Dates ]</w:t>
      </w:r>
    </w:p>
    <w:p>
      <w:pPr>
        <w:spacing w:before="0" w:after="40" w:line="240" w:lineRule="auto"/>
        <w:ind w:left="1008"/>
      </w:pPr>
      <w:r>
        <w:rPr>
          <w:rFonts w:ascii="Calibri" w:hAnsi="Calibri"/>
          <w:b w:val="0"/>
          <w:i/>
          <w:color w:val="2F5C99"/>
          <w:sz w:val="23"/>
        </w:rPr>
        <w:t>[ Company - City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Project description / result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Project description / result ]</w:t>
      </w:r>
    </w:p>
    <w:p>
      <w:pPr>
        <w:tabs>
          <w:tab w:pos="10800" w:val="right"/>
        </w:tabs>
        <w:spacing w:before="160" w:after="0" w:line="240" w:lineRule="auto"/>
        <w:ind w:left="1008" w:right="1008"/>
      </w:pPr>
      <w:r>
        <w:rPr>
          <w:rFonts w:ascii="Montserrat" w:hAnsi="Montserrat"/>
          <w:b/>
          <w:i w:val="0"/>
          <w:color w:val="143255"/>
          <w:sz w:val="25"/>
        </w:rPr>
        <w:t>[ Project name ]</w:t>
      </w:r>
      <w:r>
        <w:rPr>
          <w:rFonts w:ascii="Calibri" w:hAnsi="Calibri"/>
          <w:b w:val="0"/>
          <w:i/>
          <w:color w:val="2F5C99"/>
          <w:sz w:val="20"/>
        </w:rPr>
        <w:tab/>
        <w:t>[ Dates ]</w:t>
      </w:r>
    </w:p>
    <w:p>
      <w:pPr>
        <w:spacing w:before="0" w:after="40" w:line="240" w:lineRule="auto"/>
        <w:ind w:left="1008"/>
      </w:pPr>
      <w:r>
        <w:rPr>
          <w:rFonts w:ascii="Calibri" w:hAnsi="Calibri"/>
          <w:b w:val="0"/>
          <w:i/>
          <w:color w:val="2F5C99"/>
          <w:sz w:val="23"/>
        </w:rPr>
        <w:t>[ Company - City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Project description / result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Project description / result ]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29"/>
      </w:tblGrid>
      <w:tr>
        <w:tc>
          <w:tcPr>
            <w:tcW w:type="dxa" w:w="11908"/>
            <w:shd w:val="clear" w:color="auto" w:fill="143255"/>
            <w:tcMar>
              <w:top w:w="170" w:type="dxa"/>
              <w:start w:w="1007" w:type="dxa"/>
              <w:bottom w:w="170" w:type="dxa"/>
              <w:end w:w="50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FFFFFF"/>
                <w:sz w:val="36"/>
              </w:rPr>
              <w:t>[ FIRST NAME LAST NAME ]</w:t>
            </w:r>
          </w:p>
          <w:p>
            <w:pPr>
              <w:spacing w:before="0" w:after="0"/>
            </w:pPr>
            <w:r>
              <w:rPr>
                <w:rFonts w:ascii="Montserrat" w:hAnsi="Montserrat"/>
                <w:b w:val="0"/>
                <w:i w:val="0"/>
                <w:color w:val="FFFFFF"/>
                <w:sz w:val="21"/>
                <w:caps w:val="true"/>
              </w:rPr>
              <w:t>[ Job Title ]</w:t>
            </w:r>
          </w:p>
        </w:tc>
      </w:tr>
    </w:tbl>
    <w:p>
      <w:pPr>
        <w:spacing w:before="0" w:after="120"/>
      </w:pP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Certifications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Certification - Issuing body - Year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Certification - Issuing body - Year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Certification - Issuing body - Year ]</w:t>
      </w: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Additional Training</w:t>
      </w:r>
    </w:p>
    <w:p>
      <w:pPr>
        <w:tabs>
          <w:tab w:pos="10800" w:val="right"/>
        </w:tabs>
        <w:spacing w:before="160" w:after="0" w:line="240" w:lineRule="auto"/>
        <w:ind w:left="1008" w:right="1008"/>
      </w:pPr>
      <w:r>
        <w:rPr>
          <w:rFonts w:ascii="Montserrat" w:hAnsi="Montserrat"/>
          <w:b/>
          <w:i w:val="0"/>
          <w:color w:val="143255"/>
          <w:sz w:val="25"/>
        </w:rPr>
        <w:t>[ Course / Workshop ]</w:t>
      </w:r>
      <w:r>
        <w:rPr>
          <w:rFonts w:ascii="Calibri" w:hAnsi="Calibri"/>
          <w:b w:val="0"/>
          <w:i/>
          <w:color w:val="2F5C99"/>
          <w:sz w:val="20"/>
        </w:rPr>
        <w:tab/>
        <w:t>[ Year ]</w:t>
      </w:r>
    </w:p>
    <w:p>
      <w:pPr>
        <w:spacing w:before="0" w:after="40" w:line="240" w:lineRule="auto"/>
        <w:ind w:left="1008"/>
      </w:pPr>
      <w:r>
        <w:rPr>
          <w:rFonts w:ascii="Calibri" w:hAnsi="Calibri"/>
          <w:b w:val="0"/>
          <w:i/>
          <w:color w:val="2F5C99"/>
          <w:sz w:val="23"/>
        </w:rPr>
        <w:t>[ Institution - City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Content / skills acquired ]</w:t>
      </w:r>
    </w:p>
    <w:p>
      <w:pPr>
        <w:tabs>
          <w:tab w:pos="10800" w:val="right"/>
        </w:tabs>
        <w:spacing w:before="160" w:after="0" w:line="240" w:lineRule="auto"/>
        <w:ind w:left="1008" w:right="1008"/>
      </w:pPr>
      <w:r>
        <w:rPr>
          <w:rFonts w:ascii="Montserrat" w:hAnsi="Montserrat"/>
          <w:b/>
          <w:i w:val="0"/>
          <w:color w:val="143255"/>
          <w:sz w:val="25"/>
        </w:rPr>
        <w:t>[ Course / Workshop ]</w:t>
      </w:r>
      <w:r>
        <w:rPr>
          <w:rFonts w:ascii="Calibri" w:hAnsi="Calibri"/>
          <w:b w:val="0"/>
          <w:i/>
          <w:color w:val="2F5C99"/>
          <w:sz w:val="20"/>
        </w:rPr>
        <w:tab/>
        <w:t>[ Year ]</w:t>
      </w:r>
    </w:p>
    <w:p>
      <w:pPr>
        <w:spacing w:before="0" w:after="40" w:line="240" w:lineRule="auto"/>
        <w:ind w:left="1008"/>
      </w:pPr>
      <w:r>
        <w:rPr>
          <w:rFonts w:ascii="Calibri" w:hAnsi="Calibri"/>
          <w:b w:val="0"/>
          <w:i/>
          <w:color w:val="2F5C99"/>
          <w:sz w:val="23"/>
        </w:rPr>
        <w:t>[ Institution - City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Content / skills acquired ]</w:t>
      </w: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Key Achievements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Achievement or measurable result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Achievement or measurable result ]</w:t>
      </w:r>
    </w:p>
    <w:p>
      <w:pPr>
        <w:spacing w:before="0" w:after="40" w:line="240" w:lineRule="auto"/>
        <w:ind w:left="1411" w:right="1008" w:hanging="259"/>
      </w:pPr>
      <w:r>
        <w:rPr>
          <w:rFonts w:ascii="Calibri" w:hAnsi="Calibri"/>
          <w:b w:val="0"/>
          <w:i w:val="0"/>
          <w:color w:val="2F5C99"/>
          <w:sz w:val="22"/>
        </w:rPr>
        <w:t xml:space="preserve">•  </w:t>
      </w:r>
      <w:r>
        <w:rPr>
          <w:rFonts w:ascii="Calibri" w:hAnsi="Calibri"/>
          <w:b w:val="0"/>
          <w:i w:val="0"/>
          <w:color w:val="2F5C99"/>
          <w:sz w:val="22"/>
        </w:rPr>
        <w:t>[ Achievement or measurable result ]</w:t>
      </w:r>
    </w:p>
    <w:p>
      <w:pPr>
        <w:spacing w:before="240" w:after="160"/>
        <w:ind w:left="1008" w:right="1008"/>
      </w:pPr>
      <w:r>
        <w:rPr>
          <w:rFonts w:ascii="Montserrat" w:hAnsi="Montserrat"/>
          <w:b/>
          <w:i w:val="0"/>
          <w:color w:val="143255"/>
          <w:sz w:val="32"/>
          <w:caps w:val="true"/>
        </w:rPr>
        <w:t>References</w:t>
      </w:r>
    </w:p>
    <w:p>
      <w:pPr>
        <w:spacing w:before="0" w:after="60" w:line="264" w:lineRule="auto"/>
        <w:ind w:left="1008" w:right="1008"/>
      </w:pPr>
      <w:r>
        <w:rPr>
          <w:rFonts w:ascii="Calibri" w:hAnsi="Calibri"/>
          <w:b/>
          <w:i w:val="0"/>
          <w:color w:val="143255"/>
          <w:sz w:val="22"/>
        </w:rPr>
        <w:t xml:space="preserve">[ Reference name ]: </w:t>
      </w:r>
      <w:r>
        <w:rPr>
          <w:rFonts w:ascii="Calibri" w:hAnsi="Calibri"/>
          <w:b w:val="0"/>
          <w:i w:val="0"/>
          <w:color w:val="2F5C99"/>
          <w:sz w:val="22"/>
        </w:rPr>
        <w:t>[ Title, Company ]</w:t>
      </w:r>
    </w:p>
    <w:p>
      <w:pPr>
        <w:spacing w:before="0" w:after="60" w:line="264" w:lineRule="auto"/>
        <w:ind w:left="1008" w:right="1008"/>
      </w:pPr>
      <w:r>
        <w:rPr>
          <w:rFonts w:ascii="Calibri" w:hAnsi="Calibri"/>
          <w:b/>
          <w:i w:val="0"/>
          <w:color w:val="143255"/>
          <w:sz w:val="22"/>
        </w:rPr>
        <w:t xml:space="preserve">Contact: </w:t>
      </w:r>
      <w:r>
        <w:rPr>
          <w:rFonts w:ascii="Calibri" w:hAnsi="Calibri"/>
          <w:b w:val="0"/>
          <w:i w:val="0"/>
          <w:color w:val="2F5C99"/>
          <w:sz w:val="22"/>
        </w:rPr>
        <w:t>[ Phone · email ]</w:t>
      </w:r>
    </w:p>
    <w:p>
      <w:pPr>
        <w:spacing w:before="0" w:after="120" w:line="276" w:lineRule="auto"/>
        <w:ind w:left="1008" w:right="1008"/>
      </w:pPr>
      <w:r>
        <w:rPr>
          <w:rFonts w:ascii="Calibri" w:hAnsi="Calibri"/>
          <w:b w:val="0"/>
          <w:i w:val="0"/>
          <w:color w:val="143255"/>
          <w:sz w:val="22"/>
        </w:rPr>
        <w:t xml:space="preserve"> </w:t>
      </w:r>
    </w:p>
    <w:p>
      <w:pPr>
        <w:spacing w:before="0" w:after="60" w:line="264" w:lineRule="auto"/>
        <w:ind w:left="1008" w:right="1008"/>
      </w:pPr>
      <w:r>
        <w:rPr>
          <w:rFonts w:ascii="Calibri" w:hAnsi="Calibri"/>
          <w:b/>
          <w:i w:val="0"/>
          <w:color w:val="143255"/>
          <w:sz w:val="22"/>
        </w:rPr>
        <w:t xml:space="preserve">[ Reference name ]: </w:t>
      </w:r>
      <w:r>
        <w:rPr>
          <w:rFonts w:ascii="Calibri" w:hAnsi="Calibri"/>
          <w:b w:val="0"/>
          <w:i w:val="0"/>
          <w:color w:val="2F5C99"/>
          <w:sz w:val="22"/>
        </w:rPr>
        <w:t>[ Title, Company ]</w:t>
      </w:r>
    </w:p>
    <w:p>
      <w:pPr>
        <w:spacing w:before="0" w:after="60" w:line="264" w:lineRule="auto"/>
        <w:ind w:left="1008" w:right="1008"/>
      </w:pPr>
      <w:r>
        <w:rPr>
          <w:rFonts w:ascii="Calibri" w:hAnsi="Calibri"/>
          <w:b/>
          <w:i w:val="0"/>
          <w:color w:val="143255"/>
          <w:sz w:val="22"/>
        </w:rPr>
        <w:t xml:space="preserve">Contact: </w:t>
      </w:r>
      <w:r>
        <w:rPr>
          <w:rFonts w:ascii="Calibri" w:hAnsi="Calibri"/>
          <w:b w:val="0"/>
          <w:i w:val="0"/>
          <w:color w:val="2F5C99"/>
          <w:sz w:val="22"/>
        </w:rPr>
        <w:t>[ Phone · email ]</w:t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