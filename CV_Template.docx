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514"/>
        <w:gridCol w:w="4514"/>
      </w:tblGrid>
      <w:tr>
        <w:tc>
          <w:tcPr>
            <w:tcW w:type="dxa" w:w="4104"/>
            <w:shd w:val="clear" w:color="auto" w:fill="143255"/>
            <w:tcMar>
              <w:top w:w="360" w:type="dxa"/>
              <w:start w:w="360" w:type="dxa"/>
              <w:bottom w:w="360" w:type="dxa"/>
              <w:end w:w="300" w:type="dxa"/>
            </w:tcMar>
          </w:tcPr>
          <w:p>
            <w:pPr>
              <w:spacing w:before="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691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late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Coordonnées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Tél : [ Téléphone ]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adresse@email.com ]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Adresse, Ville ]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Langues</w:t>
            </w:r>
          </w:p>
          <w:p>
            <w:pPr>
              <w:spacing w:before="4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Langue 1 ]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2188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547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Langue 2 ]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1641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1094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Compétences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Compétence ]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Centres d'intérêt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Centre d'intérêt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Centre d'intérêt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Centre d'intérêt ]</w:t>
            </w:r>
          </w:p>
        </w:tc>
        <w:tc>
          <w:tcPr>
            <w:tcW w:type="dxa" w:w="7804"/>
            <w:shd w:val="clear" w:color="auto" w:fill="FFFFFF"/>
            <w:tcMar>
              <w:top w:w="520" w:type="dxa"/>
              <w:start w:w="420" w:type="dxa"/>
              <w:bottom w:w="360" w:type="dxa"/>
              <w:end w:w="42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43255"/>
                <w:sz w:val="60"/>
              </w:rPr>
              <w:t>[ PRÉNOM NOM ]</w:t>
            </w:r>
          </w:p>
          <w:p>
            <w:pPr>
              <w:spacing w:before="40" w:after="360"/>
            </w:pPr>
            <w:r>
              <w:rPr>
                <w:rFonts w:ascii="Montserrat" w:hAnsi="Montserrat"/>
                <w:b w:val="0"/>
                <w:i w:val="0"/>
                <w:color w:val="2F5C99"/>
                <w:sz w:val="32"/>
                <w:caps w:val="true"/>
              </w:rPr>
              <w:t>[ Intitulé du poste ]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Formation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Diplôme / Formation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Années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Établissement - Ville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Diplôme / Formation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Années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Établissement - Ville ]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Expérience Professionnelle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Poste occupé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Entreprise - Ville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Poste occupé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Entreprise - Ville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Poste occupé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Entreprise - Ville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Responsabilité ou réalisation principale ]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29"/>
      </w:tblGrid>
      <w:tr>
        <w:tc>
          <w:tcPr>
            <w:tcW w:type="dxa" w:w="11908"/>
            <w:shd w:val="clear" w:color="auto" w:fill="143255"/>
            <w:tcMar>
              <w:top w:w="170" w:type="dxa"/>
              <w:start w:w="1007" w:type="dxa"/>
              <w:bottom w:w="170" w:type="dxa"/>
              <w:end w:w="50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FFFFFF"/>
                <w:sz w:val="36"/>
              </w:rPr>
              <w:t>[ PRÉNOM NOM ]</w:t>
            </w:r>
          </w:p>
          <w:p>
            <w:pPr>
              <w:spacing w:before="0" w:after="0"/>
            </w:pPr>
            <w:r>
              <w:rPr>
                <w:rFonts w:ascii="Montserrat" w:hAnsi="Montserrat"/>
                <w:b w:val="0"/>
                <w:i w:val="0"/>
                <w:color w:val="FFFFFF"/>
                <w:sz w:val="21"/>
                <w:caps w:val="true"/>
              </w:rPr>
              <w:t>[ Intitulé du poste ]</w:t>
            </w:r>
          </w:p>
        </w:tc>
      </w:tr>
    </w:tbl>
    <w:p>
      <w:pPr>
        <w:spacing w:before="0" w:after="120"/>
      </w:pP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Profil Professionnel</w:t>
      </w:r>
    </w:p>
    <w:p>
      <w:pPr>
        <w:spacing w:before="0" w:after="120" w:line="276" w:lineRule="auto"/>
        <w:ind w:left="1008" w:right="1008"/>
      </w:pPr>
      <w:r>
        <w:rPr>
          <w:rFonts w:ascii="Calibri" w:hAnsi="Calibri"/>
          <w:b w:val="0"/>
          <w:i w:val="0"/>
          <w:color w:val="143255"/>
          <w:sz w:val="22"/>
        </w:rPr>
        <w:t>[ Rédigez ici un court paragraphe de présentation : votre profil, vos années d'expérience, vos points forts et votre objectif professionnel.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Domaines d'Expertise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Domaine d'expertise / savoir-faire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Domaine d'expertise / savoir-faire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Domaine d'expertise / savoir-faire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Domaine d'expertise / savoir-faire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Domaine d'expertise / savoir-faire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Projets Marquants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Nom du projet ]</w:t>
      </w:r>
      <w:r>
        <w:rPr>
          <w:rFonts w:ascii="Calibri" w:hAnsi="Calibri"/>
          <w:b w:val="0"/>
          <w:i/>
          <w:color w:val="2F5C99"/>
          <w:sz w:val="20"/>
        </w:rPr>
        <w:tab/>
        <w:t>[ Dates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Entreprise - Ville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Description / résultat du projet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Description / résultat du projet ]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Nom du projet ]</w:t>
      </w:r>
      <w:r>
        <w:rPr>
          <w:rFonts w:ascii="Calibri" w:hAnsi="Calibri"/>
          <w:b w:val="0"/>
          <w:i/>
          <w:color w:val="2F5C99"/>
          <w:sz w:val="20"/>
        </w:rPr>
        <w:tab/>
        <w:t>[ Dates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Entreprise - Ville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Description / résultat du projet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Description / résultat du projet ]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29"/>
      </w:tblGrid>
      <w:tr>
        <w:tc>
          <w:tcPr>
            <w:tcW w:type="dxa" w:w="11908"/>
            <w:shd w:val="clear" w:color="auto" w:fill="143255"/>
            <w:tcMar>
              <w:top w:w="170" w:type="dxa"/>
              <w:start w:w="1007" w:type="dxa"/>
              <w:bottom w:w="170" w:type="dxa"/>
              <w:end w:w="50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FFFFFF"/>
                <w:sz w:val="36"/>
              </w:rPr>
              <w:t>[ PRÉNOM NOM ]</w:t>
            </w:r>
          </w:p>
          <w:p>
            <w:pPr>
              <w:spacing w:before="0" w:after="0"/>
            </w:pPr>
            <w:r>
              <w:rPr>
                <w:rFonts w:ascii="Montserrat" w:hAnsi="Montserrat"/>
                <w:b w:val="0"/>
                <w:i w:val="0"/>
                <w:color w:val="FFFFFF"/>
                <w:sz w:val="21"/>
                <w:caps w:val="true"/>
              </w:rPr>
              <w:t>[ Intitulé du poste ]</w:t>
            </w:r>
          </w:p>
        </w:tc>
      </w:tr>
    </w:tbl>
    <w:p>
      <w:pPr>
        <w:spacing w:before="0" w:after="120"/>
      </w:pP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Certifications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Organisme - Année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Organisme - Année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Organisme - Année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Formations Complémentaires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Formation / Atelier ]</w:t>
      </w:r>
      <w:r>
        <w:rPr>
          <w:rFonts w:ascii="Calibri" w:hAnsi="Calibri"/>
          <w:b w:val="0"/>
          <w:i/>
          <w:color w:val="2F5C99"/>
          <w:sz w:val="20"/>
        </w:rPr>
        <w:tab/>
        <w:t>[ Année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Établissement - Ville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Contenu / compétences acquises ]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Formation / Atelier ]</w:t>
      </w:r>
      <w:r>
        <w:rPr>
          <w:rFonts w:ascii="Calibri" w:hAnsi="Calibri"/>
          <w:b w:val="0"/>
          <w:i/>
          <w:color w:val="2F5C99"/>
          <w:sz w:val="20"/>
        </w:rPr>
        <w:tab/>
        <w:t>[ Année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Établissement - Ville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Contenu / compétences acquises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Réalisations Clés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Réalisation ou résultat mesurable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Réalisation ou résultat mesurable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Réalisation ou résultat mesurable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Références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[ Nom du contact ] : </w:t>
      </w:r>
      <w:r>
        <w:rPr>
          <w:rFonts w:ascii="Calibri" w:hAnsi="Calibri"/>
          <w:b w:val="0"/>
          <w:i w:val="0"/>
          <w:color w:val="2F5C99"/>
          <w:sz w:val="22"/>
        </w:rPr>
        <w:t>[ Poste, Entreprise ]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Contact : </w:t>
      </w:r>
      <w:r>
        <w:rPr>
          <w:rFonts w:ascii="Calibri" w:hAnsi="Calibri"/>
          <w:b w:val="0"/>
          <w:i w:val="0"/>
          <w:color w:val="2F5C99"/>
          <w:sz w:val="22"/>
        </w:rPr>
        <w:t>[ Téléphone · email ]</w:t>
      </w:r>
    </w:p>
    <w:p>
      <w:pPr>
        <w:spacing w:before="0" w:after="120" w:line="276" w:lineRule="auto"/>
        <w:ind w:left="1008" w:right="1008"/>
      </w:pPr>
      <w:r>
        <w:rPr>
          <w:rFonts w:ascii="Calibri" w:hAnsi="Calibri"/>
          <w:b w:val="0"/>
          <w:i w:val="0"/>
          <w:color w:val="143255"/>
          <w:sz w:val="22"/>
        </w:rPr>
        <w:t xml:space="preserve"> 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[ Nom du contact ] : </w:t>
      </w:r>
      <w:r>
        <w:rPr>
          <w:rFonts w:ascii="Calibri" w:hAnsi="Calibri"/>
          <w:b w:val="0"/>
          <w:i w:val="0"/>
          <w:color w:val="2F5C99"/>
          <w:sz w:val="22"/>
        </w:rPr>
        <w:t>[ Poste, Entreprise ]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Contact : </w:t>
      </w:r>
      <w:r>
        <w:rPr>
          <w:rFonts w:ascii="Calibri" w:hAnsi="Calibri"/>
          <w:b w:val="0"/>
          <w:i w:val="0"/>
          <w:color w:val="2F5C99"/>
          <w:sz w:val="22"/>
        </w:rPr>
        <w:t>[ Téléphone · email ]</w:t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